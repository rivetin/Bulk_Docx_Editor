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B1485" w14:textId="7EB92DAF" w:rsidR="00AB2906" w:rsidRDefault="00A4724B">
      <w:pPr>
        <w:jc w:val="center"/>
        <w:rPr>
          <w:rFonts w:ascii="DejaVu Sans" w:hAnsi="DejaVu Sans"/>
          <w:b/>
          <w:bCs/>
          <w:color w:val="CE181E"/>
          <w:lang w:val="en"/>
        </w:rPr>
      </w:pPr>
      <w:r>
        <w:rPr>
          <w:rFonts w:ascii="DejaVu Sans" w:hAnsi="DejaVu Sans"/>
          <w:b/>
          <w:bCs/>
          <w:color w:val="CE181E"/>
          <w:lang w:val="en"/>
        </w:rPr>
        <w:t>Athul Test</w:t>
      </w:r>
    </w:p>
    <w:p w14:paraId="211A7DB9" w14:textId="1055F275" w:rsidR="00A4724B" w:rsidRDefault="00A4724B">
      <w:pPr>
        <w:jc w:val="center"/>
        <w:rPr>
          <w:rFonts w:ascii="DejaVu Sans" w:hAnsi="DejaVu Sans"/>
          <w:b/>
          <w:bCs/>
          <w:color w:val="CE181E"/>
          <w:lang w:val="en"/>
        </w:rPr>
      </w:pPr>
    </w:p>
    <w:p w14:paraId="4C433A96" w14:textId="77777777" w:rsidR="00A4724B" w:rsidRDefault="00A4724B">
      <w:pPr>
        <w:jc w:val="center"/>
        <w:rPr>
          <w:rFonts w:ascii="DejaVu Sans" w:hAnsi="DejaVu Sans"/>
          <w:b/>
          <w:bCs/>
          <w:color w:val="CE181E"/>
        </w:rPr>
      </w:pPr>
    </w:p>
    <w:p w14:paraId="496EEF75" w14:textId="58A3999D" w:rsidR="00AB2906" w:rsidRDefault="00D2468A">
      <w:pPr>
        <w:jc w:val="center"/>
        <w:rPr>
          <w:rFonts w:ascii="Calibri" w:hAnsi="Calibri"/>
          <w:lang w:val="en"/>
        </w:rPr>
      </w:pPr>
      <w:r>
        <w:rPr>
          <w:rFonts w:ascii="Calibri" w:hAnsi="Calibri"/>
          <w:noProof/>
          <w:lang w:val="en"/>
        </w:rPr>
        <w:drawing>
          <wp:inline distT="0" distB="0" distL="0" distR="0" wp14:anchorId="64916124" wp14:editId="14615B93">
            <wp:extent cx="1501140" cy="21015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765" cy="210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EA221" w14:textId="77777777" w:rsidR="00AB2906" w:rsidRDefault="00AB2906">
      <w:pPr>
        <w:jc w:val="center"/>
        <w:rPr>
          <w:rFonts w:ascii="Calibri" w:hAnsi="Calibri"/>
          <w:color w:val="BFBFBF"/>
          <w:sz w:val="40"/>
          <w:lang w:val="en"/>
        </w:rPr>
      </w:pPr>
    </w:p>
    <w:p w14:paraId="190E59F5" w14:textId="66B573DE" w:rsidR="00A4724B" w:rsidRDefault="00A4724B" w:rsidP="00A4724B">
      <w:pPr>
        <w:jc w:val="center"/>
        <w:rPr>
          <w:rFonts w:ascii="Calibri" w:hAnsi="Calibri"/>
          <w:b/>
          <w:sz w:val="32"/>
          <w:lang w:val="en"/>
        </w:rPr>
      </w:pPr>
      <w:r>
        <w:rPr>
          <w:rFonts w:ascii="Calibri" w:hAnsi="Calibri"/>
          <w:b/>
          <w:sz w:val="32"/>
          <w:lang w:val="en"/>
        </w:rPr>
        <w:t xml:space="preserve">file: </w:t>
      </w:r>
      <w:proofErr w:type="gramStart"/>
      <w:r>
        <w:rPr>
          <w:rFonts w:ascii="Calibri" w:hAnsi="Calibri"/>
          <w:b/>
          <w:sz w:val="32"/>
          <w:lang w:val="en"/>
        </w:rPr>
        <w:t xml:space="preserve">reflection_map1_13_06_2021_124956_AM</w:t>
      </w:r>
    </w:p>
    <w:p w14:paraId="77C2DE70" w14:textId="57560CE9" w:rsidR="00A4724B" w:rsidRDefault="00A4724B" w:rsidP="00A4724B">
      <w:pPr>
        <w:jc w:val="center"/>
      </w:pPr>
      <w:r>
        <w:rPr>
          <w:rFonts w:ascii="Calibri" w:hAnsi="Calibri"/>
          <w:b/>
          <w:sz w:val="32"/>
          <w:lang w:val="en"/>
        </w:rPr>
        <w:t xml:space="preserve">Company: </w:t>
      </w:r>
      <w:proofErr w:type="gramStart"/>
      <w:r>
        <w:rPr>
          <w:rFonts w:ascii="Calibri" w:hAnsi="Calibri"/>
          <w:b/>
          <w:sz w:val="32"/>
          <w:lang w:val="en"/>
        </w:rPr>
        <w:t xml:space="preserve">zynact</w:t>
      </w:r>
    </w:p>
    <w:p w14:paraId="7F8DA369" w14:textId="09DC7317" w:rsidR="00A4724B" w:rsidRDefault="00A4724B" w:rsidP="00A4724B">
      <w:pPr>
        <w:jc w:val="center"/>
      </w:pPr>
    </w:p>
    <w:p w14:paraId="214BFBA4" w14:textId="2087E067" w:rsidR="00A4724B" w:rsidRDefault="00A4724B" w:rsidP="00A4724B">
      <w:pPr>
        <w:jc w:val="center"/>
      </w:pPr>
      <w:r>
        <w:rPr>
          <w:rFonts w:ascii="Calibri" w:hAnsi="Calibri"/>
          <w:b/>
          <w:sz w:val="32"/>
          <w:lang w:val="en"/>
        </w:rPr>
        <w:t xml:space="preserve">Company: </w:t>
      </w:r>
      <w:proofErr w:type="gramStart"/>
      <w:r>
        <w:rPr>
          <w:rFonts w:ascii="Calibri" w:hAnsi="Calibri"/>
          <w:b/>
          <w:sz w:val="32"/>
          <w:lang w:val="en"/>
        </w:rPr>
        <w:t xml:space="preserve">zynact</w:t>
      </w:r>
    </w:p>
    <w:p w14:paraId="6937EB55" w14:textId="7B017B4C" w:rsidR="00A4724B" w:rsidRDefault="00A4724B" w:rsidP="00A4724B">
      <w:pPr>
        <w:jc w:val="center"/>
      </w:pPr>
    </w:p>
    <w:p w14:paraId="7FD58835" w14:textId="55639F21" w:rsidR="00A4724B" w:rsidRDefault="00A4724B" w:rsidP="00A4724B">
      <w:pPr>
        <w:jc w:val="center"/>
      </w:pPr>
      <w:r>
        <w:rPr>
          <w:rFonts w:ascii="Calibri" w:hAnsi="Calibri"/>
          <w:b/>
          <w:sz w:val="32"/>
          <w:lang w:val="en"/>
        </w:rPr>
        <w:t xml:space="preserve">ciso: </w:t>
      </w:r>
      <w:proofErr w:type="gramStart"/>
      <w:r>
        <w:rPr>
          <w:rFonts w:ascii="Calibri" w:hAnsi="Calibri"/>
          <w:b/>
          <w:sz w:val="32"/>
          <w:lang w:val="en"/>
        </w:rPr>
        <w:t xml:space="preserve">Athul Baby</w:t>
      </w:r>
    </w:p>
    <w:p w14:paraId="02E3FFB6" w14:textId="3DD76812" w:rsidR="00A4724B" w:rsidRDefault="00A4724B" w:rsidP="00A4724B">
      <w:pPr>
        <w:jc w:val="center"/>
      </w:pPr>
    </w:p>
    <w:p w14:paraId="6B582B95" w14:textId="3A9F5486" w:rsidR="00A4724B" w:rsidRDefault="00A4724B" w:rsidP="00A4724B">
      <w:pPr>
        <w:jc w:val="center"/>
        <w:rPr>
          <w:rFonts w:ascii="Calibri" w:hAnsi="Calibri"/>
          <w:b/>
          <w:sz w:val="32"/>
          <w:lang w:val="en"/>
        </w:rPr>
      </w:pPr>
      <w:r>
        <w:rPr>
          <w:rFonts w:ascii="Calibri" w:hAnsi="Calibri"/>
          <w:b/>
          <w:sz w:val="32"/>
          <w:lang w:val="en"/>
        </w:rPr>
        <w:t xml:space="preserve">HR: </w:t>
      </w:r>
      <w:proofErr w:type="gramStart"/>
      <w:r>
        <w:rPr>
          <w:rFonts w:ascii="Calibri" w:hAnsi="Calibri"/>
          <w:b/>
          <w:sz w:val="32"/>
          <w:lang w:val="en"/>
        </w:rPr>
        <w:t xml:space="preserve">Athul Baby</w:t>
      </w:r>
    </w:p>
    <w:p w14:paraId="0D7A7A77" w14:textId="24F7FE5E" w:rsidR="00A4724B" w:rsidRDefault="00A4724B" w:rsidP="00A4724B">
      <w:pPr>
        <w:jc w:val="center"/>
        <w:rPr>
          <w:rFonts w:ascii="Calibri" w:hAnsi="Calibri"/>
          <w:b/>
          <w:sz w:val="32"/>
          <w:lang w:val="en"/>
        </w:rPr>
      </w:pPr>
      <w:r>
        <w:rPr>
          <w:rFonts w:ascii="Calibri" w:hAnsi="Calibri"/>
          <w:b/>
          <w:sz w:val="32"/>
          <w:lang w:val="en"/>
        </w:rPr>
        <w:t xml:space="preserve">Itsec: </w:t>
      </w:r>
      <w:proofErr w:type="gramStart"/>
      <w:r>
        <w:rPr>
          <w:rFonts w:ascii="Calibri" w:hAnsi="Calibri"/>
          <w:b/>
          <w:sz w:val="32"/>
          <w:lang w:val="en"/>
        </w:rPr>
        <w:t xml:space="preserve">Athul Baby</w:t>
      </w:r>
    </w:p>
    <w:p w14:paraId="58E61D7C" w14:textId="7A2FD005" w:rsidR="00A4724B" w:rsidRDefault="00A4724B" w:rsidP="00A4724B">
      <w:pPr>
        <w:jc w:val="center"/>
        <w:rPr>
          <w:rFonts w:ascii="Calibri" w:hAnsi="Calibri"/>
          <w:b/>
          <w:sz w:val="32"/>
          <w:lang w:val="en"/>
        </w:rPr>
      </w:pPr>
      <w:r>
        <w:rPr>
          <w:rFonts w:ascii="Calibri" w:hAnsi="Calibri"/>
          <w:b/>
          <w:sz w:val="32"/>
          <w:lang w:val="en"/>
        </w:rPr>
        <w:t xml:space="preserve">It help: </w:t>
      </w:r>
      <w:proofErr w:type="gramStart"/>
      <w:r>
        <w:rPr>
          <w:rFonts w:ascii="Calibri" w:hAnsi="Calibri"/>
          <w:b/>
          <w:sz w:val="32"/>
          <w:lang w:val="en"/>
        </w:rPr>
        <w:t xml:space="preserve">Athul Baby</w:t>
      </w:r>
    </w:p>
    <w:p w14:paraId="174C3845" w14:textId="26227574" w:rsidR="00A4724B" w:rsidRDefault="00A4724B" w:rsidP="00A4724B">
      <w:pPr>
        <w:jc w:val="center"/>
      </w:pPr>
      <w:r>
        <w:rPr>
          <w:rFonts w:ascii="Calibri" w:hAnsi="Calibri"/>
          <w:b/>
          <w:sz w:val="32"/>
          <w:lang w:val="en"/>
        </w:rPr>
        <w:t xml:space="preserve">Ref: </w:t>
      </w:r>
      <w:proofErr w:type="gramStart"/>
      <w:r>
        <w:rPr>
          <w:rFonts w:ascii="Calibri" w:hAnsi="Calibri"/>
          <w:b/>
          <w:sz w:val="32"/>
          <w:lang w:val="en"/>
        </w:rPr>
        <w:t xml:space="preserve">qq </w:t>
      </w:r>
    </w:p>
    <w:p w14:paraId="0BC04D0A" w14:textId="77777777" w:rsidR="00A4724B" w:rsidRDefault="00A4724B" w:rsidP="00A4724B">
      <w:pPr>
        <w:jc w:val="center"/>
      </w:pPr>
    </w:p>
    <w:p w14:paraId="03EE8949" w14:textId="77777777" w:rsidR="00AB2906" w:rsidRDefault="00AB2906">
      <w:pPr>
        <w:jc w:val="center"/>
        <w:rPr>
          <w:rFonts w:ascii="Calibri" w:hAnsi="Calibri"/>
          <w:color w:val="BFBFBF"/>
          <w:sz w:val="24"/>
          <w:lang w:val="en"/>
        </w:rPr>
      </w:pPr>
    </w:p>
    <w:p w14:paraId="711558F5" w14:textId="77777777" w:rsidR="00AB2906" w:rsidRDefault="00AB2906">
      <w:pPr>
        <w:jc w:val="center"/>
        <w:rPr>
          <w:rFonts w:ascii="Calibri" w:hAnsi="Calibri"/>
          <w:color w:val="000000"/>
          <w:sz w:val="18"/>
          <w:lang w:val="en"/>
        </w:rPr>
      </w:pPr>
    </w:p>
    <w:p w14:paraId="5B02ABFC" w14:textId="77777777" w:rsidR="00AB2906" w:rsidRDefault="00AB2906">
      <w:pPr>
        <w:jc w:val="center"/>
        <w:rPr>
          <w:rFonts w:ascii="Calibri" w:hAnsi="Calibri"/>
          <w:color w:val="000000"/>
          <w:sz w:val="18"/>
          <w:lang w:val="en"/>
        </w:rPr>
      </w:pPr>
    </w:p>
    <w:p w14:paraId="108CBB7D" w14:textId="77777777" w:rsidR="00AB2906" w:rsidRDefault="00AB2906">
      <w:pPr>
        <w:jc w:val="center"/>
        <w:rPr>
          <w:rFonts w:ascii="Calibri" w:hAnsi="Calibri"/>
          <w:color w:val="000000"/>
          <w:sz w:val="18"/>
          <w:lang w:val="en"/>
        </w:rPr>
      </w:pPr>
    </w:p>
    <w:p w14:paraId="02017531" w14:textId="77777777" w:rsidR="00AB2906" w:rsidRDefault="00AB2906">
      <w:pPr>
        <w:jc w:val="center"/>
        <w:rPr>
          <w:rFonts w:ascii="Calibri" w:hAnsi="Calibri"/>
          <w:color w:val="000000"/>
          <w:sz w:val="18"/>
          <w:lang w:val="en"/>
        </w:rPr>
      </w:pPr>
    </w:p>
    <w:p w14:paraId="0CF996EB" w14:textId="77777777" w:rsidR="00AB2906" w:rsidRDefault="00AB2906">
      <w:pPr>
        <w:jc w:val="center"/>
      </w:pPr>
    </w:p>
    <w:sectPr w:rsidR="00AB2906">
      <w:pgSz w:w="12240" w:h="15840"/>
      <w:pgMar w:top="1440" w:right="1800" w:bottom="1440" w:left="180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2070409020205020404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DejaVu Sans">
    <w:altName w:val="Verdan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B2906"/>
    <w:rsid w:val="00906A66"/>
    <w:rsid w:val="00A4724B"/>
    <w:rsid w:val="00AB2906"/>
    <w:rsid w:val="00D24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EF761"/>
  <w15:docId w15:val="{6CE84F3B-6849-47B9-A3C6-179CBF9C9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pPr>
      <w:spacing w:after="200" w:line="276" w:lineRule="auto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E618BF"/>
  </w:style>
  <w:style w:type="character" w:customStyle="1" w:styleId="FooterChar">
    <w:name w:val="Footer Char"/>
    <w:basedOn w:val="DefaultParagraphFont"/>
    <w:link w:val="Footer"/>
    <w:uiPriority w:val="99"/>
    <w:qFormat/>
    <w:rsid w:val="00E618BF"/>
  </w:style>
  <w:style w:type="character" w:customStyle="1" w:styleId="Heading1Char">
    <w:name w:val="Heading 1 Char"/>
    <w:basedOn w:val="DefaultParagraphFont"/>
    <w:link w:val="Heading1"/>
    <w:uiPriority w:val="9"/>
    <w:qFormat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qFormat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qFormat/>
    <w:rsid w:val="00AA1D8D"/>
  </w:style>
  <w:style w:type="character" w:customStyle="1" w:styleId="BodyText2Char">
    <w:name w:val="Body Text 2 Char"/>
    <w:basedOn w:val="DefaultParagraphFont"/>
    <w:link w:val="BodyText2"/>
    <w:uiPriority w:val="99"/>
    <w:qFormat/>
    <w:rsid w:val="00AA1D8D"/>
  </w:style>
  <w:style w:type="character" w:customStyle="1" w:styleId="BodyText3Char">
    <w:name w:val="Body Text 3 Ch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customStyle="1" w:styleId="MacroTextChar">
    <w:name w:val="Macro Text Char"/>
    <w:basedOn w:val="DefaultParagraphFont"/>
    <w:link w:val="MacroText"/>
    <w:uiPriority w:val="99"/>
    <w:qFormat/>
    <w:rsid w:val="0029639D"/>
    <w:rPr>
      <w:rFonts w:ascii="Courier" w:hAnsi="Courier"/>
      <w:sz w:val="20"/>
      <w:szCs w:val="20"/>
    </w:rPr>
  </w:style>
  <w:style w:type="character" w:customStyle="1" w:styleId="QuoteChar">
    <w:name w:val="Quote Char"/>
    <w:basedOn w:val="DefaultParagraphFont"/>
    <w:link w:val="Quote"/>
    <w:uiPriority w:val="29"/>
    <w:qFormat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paragraph" w:styleId="NoSpacing">
    <w:name w:val="No Spacing"/>
    <w:uiPriority w:val="1"/>
    <w:qFormat/>
    <w:rsid w:val="00FC693F"/>
    <w:rPr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2">
    <w:name w:val="Body Text 2"/>
    <w:basedOn w:val="Normal"/>
    <w:link w:val="BodyText2Char"/>
    <w:uiPriority w:val="99"/>
    <w:unhideWhenUsed/>
    <w:qFormat/>
    <w:rsid w:val="00AA1D8D"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unhideWhenUsed/>
    <w:qFormat/>
    <w:rsid w:val="00AA1D8D"/>
    <w:pPr>
      <w:spacing w:after="120"/>
    </w:pPr>
    <w:rPr>
      <w:sz w:val="16"/>
      <w:szCs w:val="16"/>
    </w:rPr>
  </w:style>
  <w:style w:type="paragraph" w:styleId="ListBullet3">
    <w:name w:val="List Bullet 3"/>
    <w:basedOn w:val="Normal"/>
    <w:uiPriority w:val="99"/>
    <w:unhideWhenUsed/>
    <w:qFormat/>
    <w:rsid w:val="00326F90"/>
    <w:pPr>
      <w:contextualSpacing/>
    </w:pPr>
  </w:style>
  <w:style w:type="paragraph" w:styleId="ListBullet4">
    <w:name w:val="List Bullet 4"/>
    <w:basedOn w:val="Normal"/>
    <w:uiPriority w:val="99"/>
    <w:unhideWhenUsed/>
    <w:qFormat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qFormat/>
    <w:rsid w:val="00326F90"/>
    <w:pPr>
      <w:contextualSpacing/>
    </w:pPr>
  </w:style>
  <w:style w:type="paragraph" w:styleId="ListBullet2">
    <w:name w:val="List Bullet 2"/>
    <w:basedOn w:val="Normal"/>
    <w:uiPriority w:val="99"/>
    <w:unhideWhenUsed/>
    <w:qFormat/>
    <w:rsid w:val="00326F90"/>
    <w:pPr>
      <w:contextualSpacing/>
    </w:pPr>
  </w:style>
  <w:style w:type="paragraph" w:styleId="ListNumber">
    <w:name w:val="List Number"/>
    <w:basedOn w:val="Normal"/>
    <w:uiPriority w:val="99"/>
    <w:unhideWhenUsed/>
    <w:qFormat/>
    <w:rsid w:val="00326F90"/>
    <w:pPr>
      <w:contextualSpacing/>
    </w:pPr>
  </w:style>
  <w:style w:type="paragraph" w:styleId="ListNumber2">
    <w:name w:val="List Number 2"/>
    <w:basedOn w:val="Normal"/>
    <w:uiPriority w:val="99"/>
    <w:unhideWhenUsed/>
    <w:qFormat/>
    <w:rsid w:val="0029639D"/>
    <w:pPr>
      <w:contextualSpacing/>
    </w:pPr>
  </w:style>
  <w:style w:type="paragraph" w:styleId="ListNumber3">
    <w:name w:val="List Number 3"/>
    <w:basedOn w:val="Normal"/>
    <w:uiPriority w:val="99"/>
    <w:unhideWhenUsed/>
    <w:qFormat/>
    <w:rsid w:val="0029639D"/>
    <w:pPr>
      <w:contextualSpacing/>
    </w:pPr>
  </w:style>
  <w:style w:type="paragraph" w:styleId="ListContinue">
    <w:name w:val="List Continue"/>
    <w:basedOn w:val="Normal"/>
    <w:uiPriority w:val="99"/>
    <w:unhideWhenUsed/>
    <w:qFormat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qFormat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qFormat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qFormat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</w:style>
  <w:style w:type="table" w:styleId="TableGrid">
    <w:name w:val="Table Grid"/>
    <w:basedOn w:val="TableNormal"/>
    <w:uiPriority w:val="59"/>
    <w:rsid w:val="00FC69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81BD" w:themeColor="accent1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C0504D" w:themeColor="accent2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BBB59" w:themeColor="accent3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064A2" w:themeColor="accent4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BACC6" w:themeColor="accent5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F79646" w:themeColor="accent6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0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2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4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9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dc:description>generated by python-docx</dc:description>
  <cp:lastModifiedBy>Athul Baby</cp:lastModifiedBy>
  <cp:revision>14</cp:revision>
  <dcterms:created xsi:type="dcterms:W3CDTF">2013-12-23T23:15:00Z</dcterms:created>
  <dcterms:modified xsi:type="dcterms:W3CDTF">2021-06-13T19:11:00Z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